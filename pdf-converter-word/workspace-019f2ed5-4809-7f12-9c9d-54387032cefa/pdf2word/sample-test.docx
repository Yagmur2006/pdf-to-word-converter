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2" w:lineRule="exact" w:before="0" w:after="0"/>
        <w:ind w:left="0" w:right="0"/>
      </w:pP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8"/>
        </w:rPr>
        <w:t>Hello PDF</w:t>
      </w:r>
    </w:p>
    <w:sectPr w:rsidR="00FC693F" w:rsidRPr="0006063C" w:rsidSect="00034616">
      <w:pgSz w:w="6000" w:h="2880"/>
      <w:pgMar w:top="182" w:right="1440" w:bottom="928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